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563EB"/>
          <w:sz w:val="76"/>
        </w:rPr>
        <w:t>☁ CloudDrive</w:t>
      </w:r>
    </w:p>
    <w:p>
      <w:pPr>
        <w:jc w:val="center"/>
      </w:pPr>
      <w:r>
        <w:rPr>
          <w:color w:val="1F2937"/>
          <w:sz w:val="38"/>
        </w:rPr>
        <w:t>Authentication &amp; User Accounts</w:t>
      </w:r>
    </w:p>
    <w:p>
      <w:pPr>
        <w:jc w:val="center"/>
      </w:pPr>
      <w:r>
        <w:rPr>
          <w:color w:val="6B7280"/>
          <w:sz w:val="24"/>
        </w:rPr>
        <w:t>Team Module Report</w:t>
      </w:r>
    </w:p>
    <w:p/>
    <w:p/>
    <w:p>
      <w:pPr>
        <w:jc w:val="center"/>
      </w:pPr>
      <w:r>
        <w:rPr>
          <w:sz w:val="22"/>
        </w:rPr>
        <w:t>Prepared by: Touseef Abbas</w:t>
        <w:br/>
        <w:t>Project: CloudDrive — Scalable File Storage on AWS</w:t>
        <w:br/>
        <w:t>Repository: github.com/Shehriyar-Ali-Rustam/clouddrive</w:t>
      </w:r>
    </w:p>
    <w:p>
      <w:r>
        <w:br w:type="page"/>
      </w:r>
    </w:p>
    <w:p>
      <w:pPr>
        <w:spacing w:after="200"/>
      </w:pPr>
      <w:r>
        <w:rPr>
          <w:b/>
          <w:color w:val="2563EB"/>
          <w:sz w:val="32"/>
        </w:rPr>
        <w:t>Table of Contents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1. Project Overview</w:t>
      </w:r>
      <w:r>
        <w:rPr>
          <w:color w:val="1F2937"/>
          <w:sz w:val="21"/>
        </w:rPr>
        <w:tab/>
        <w:t>3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2. My Module: Authentication &amp; User Accounts</w:t>
      </w:r>
      <w:r>
        <w:rPr>
          <w:color w:val="1F2937"/>
          <w:sz w:val="21"/>
        </w:rPr>
        <w:tab/>
        <w:t>3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3. How It Works — Authentication Flow</w:t>
      </w:r>
      <w:r>
        <w:rPr>
          <w:color w:val="1F2937"/>
          <w:sz w:val="21"/>
        </w:rPr>
        <w:tab/>
        <w:t>3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4. Data &amp; Code</w:t>
      </w:r>
      <w:r>
        <w:rPr>
          <w:color w:val="1F2937"/>
          <w:sz w:val="21"/>
        </w:rPr>
        <w:tab/>
        <w:t>4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5. Technologies I Used — Why &amp; Benefit</w:t>
      </w:r>
      <w:r>
        <w:rPr>
          <w:color w:val="1F2937"/>
          <w:sz w:val="21"/>
        </w:rPr>
        <w:tab/>
        <w:t>4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6. My Cloud &amp; DevOps Contribution — Security, IAM &amp; CI</w:t>
      </w:r>
      <w:r>
        <w:rPr>
          <w:color w:val="1F2937"/>
          <w:sz w:val="21"/>
        </w:rPr>
        <w:tab/>
        <w:t>4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7. Testing</w:t>
      </w:r>
      <w:r>
        <w:rPr>
          <w:color w:val="1F2937"/>
          <w:sz w:val="21"/>
        </w:rPr>
        <w:tab/>
        <w:t>5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8. Conclusion &amp; My Contribution</w:t>
      </w:r>
      <w:r>
        <w:rPr>
          <w:color w:val="1F2937"/>
          <w:sz w:val="21"/>
        </w:rPr>
        <w:tab/>
        <w:t>6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Project Overview</w:t>
      </w:r>
    </w:p>
    <w:p>
      <w:pPr>
        <w:spacing w:after="120"/>
      </w:pPr>
      <w:r>
        <w:rPr>
          <w:color w:val="1F2937"/>
          <w:sz w:val="21"/>
        </w:rPr>
        <w:t>CloudDrive is a cloud-based file-storage web application — a simplified Google Drive — that lets users securely upload, organise, download and share files on AWS. It was built by a team of three, each owning one feature module (and a slice of the cloud/DevOps work). This report covers my module.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Project module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Team member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Authentication &amp; User Accounts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Touseef Abbas (this report)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File Storage &amp; Upload/Download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Shehriyar Ali Rustam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Sharing &amp; Collaboration (+ Docker/Deployment)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Abdul Ahad</w:t>
            </w:r>
          </w:p>
        </w:tc>
      </w:tr>
    </w:tbl>
    <w:p>
      <w:pPr>
        <w:pStyle w:val="Heading1"/>
      </w:pPr>
      <w:r>
        <w:rPr>
          <w:color w:val="2563EB"/>
        </w:rPr>
        <w:t>2. My Module: Authentication &amp; User Accounts</w:t>
      </w:r>
    </w:p>
    <w:p>
      <w:pPr>
        <w:spacing w:after="120"/>
      </w:pPr>
      <w:r>
        <w:rPr>
          <w:color w:val="1F2937"/>
          <w:sz w:val="21"/>
        </w:rPr>
        <w:t>This module secures the application: it lets users create accounts, log in, and proves their identity on every request. It also enforces per-user storage quotas and guarantees that each user can only ever see their own data.</w:t>
      </w:r>
    </w:p>
    <w:p>
      <w:pPr>
        <w:pStyle w:val="ListBullet"/>
      </w:pPr>
      <w:r>
        <w:rPr>
          <w:sz w:val="21"/>
        </w:rPr>
        <w:t>Sign-up and login with email and password.</w:t>
      </w:r>
    </w:p>
    <w:p>
      <w:pPr>
        <w:pStyle w:val="ListBullet"/>
      </w:pPr>
      <w:r>
        <w:rPr>
          <w:sz w:val="21"/>
        </w:rPr>
        <w:t>Passwords stored only as bcrypt one-way hashes — never in plain text.</w:t>
      </w:r>
    </w:p>
    <w:p>
      <w:pPr>
        <w:pStyle w:val="ListBullet"/>
      </w:pPr>
      <w:r>
        <w:rPr>
          <w:sz w:val="21"/>
        </w:rPr>
        <w:t>Stateless authentication using signed JSON Web Tokens (JWT).</w:t>
      </w:r>
    </w:p>
    <w:p>
      <w:pPr>
        <w:pStyle w:val="ListBullet"/>
      </w:pPr>
      <w:r>
        <w:rPr>
          <w:sz w:val="21"/>
        </w:rPr>
        <w:t>A reusable 'current user' guard that protects every private endpoint.</w:t>
      </w:r>
    </w:p>
    <w:p>
      <w:pPr>
        <w:pStyle w:val="ListBullet"/>
      </w:pPr>
      <w:r>
        <w:rPr>
          <w:sz w:val="21"/>
        </w:rPr>
        <w:t>Per-user storage quota shown as a live usage bar.</w:t>
      </w:r>
    </w:p>
    <w:p>
      <w:pPr>
        <w:pStyle w:val="ListBullet"/>
      </w:pPr>
      <w:r>
        <w:rPr>
          <w:sz w:val="21"/>
        </w:rPr>
        <w:t>Strict per-user isolation — every query is filtered by the owner.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9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9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1: The sign-up / login screen.</w:t>
      </w:r>
    </w:p>
    <w:p>
      <w:pPr>
        <w:pStyle w:val="Heading1"/>
      </w:pPr>
      <w:r>
        <w:rPr>
          <w:color w:val="2563EB"/>
        </w:rPr>
        <w:t>3. How It Works — Authentication Flow</w:t>
      </w:r>
    </w:p>
    <w:p>
      <w:pPr>
        <w:spacing w:after="120"/>
      </w:pPr>
      <w:r>
        <w:rPr>
          <w:color w:val="1F2937"/>
          <w:sz w:val="21"/>
        </w:rPr>
        <w:t>Authentication is stateless: the server hands the browser a signed token at login, and the browser presents it on every later request. No server-side sessions are kept.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2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2: Stateless JWT authentication flow.</w:t>
      </w:r>
    </w:p>
    <w:p>
      <w:pPr>
        <w:pStyle w:val="Heading1"/>
      </w:pPr>
      <w:r>
        <w:rPr>
          <w:color w:val="2563EB"/>
        </w:rPr>
        <w:t>4. Data &amp; Code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users table — field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unique login identifier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password_hash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bcrypt hash of the password (never plaintext)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storage_used / storage_quota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bytes used vs allowed (the quota)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account creation time</w:t>
            </w:r>
          </w:p>
        </w:tc>
      </w:tr>
    </w:tbl>
    <w:p>
      <w:pPr>
        <w:spacing w:after="120"/>
      </w:pPr>
      <w:r>
        <w:rPr>
          <w:color w:val="1F2937"/>
          <w:sz w:val="21"/>
        </w:rPr>
        <w:t>Key endpoints / entry points:</w:t>
      </w:r>
    </w:p>
    <w:p>
      <w:pPr>
        <w:spacing w:after="160" w:before="40"/>
      </w:pPr>
      <w:r>
        <w:rPr>
          <w:rFonts w:ascii="Consolas" w:hAnsi="Consolas"/>
          <w:color w:val="0B3066"/>
          <w:sz w:val="17"/>
        </w:rPr>
        <w:t>POST /api/auth/signup   -&gt; create account, return JWT</w:t>
        <w:br/>
      </w:r>
      <w:r>
        <w:rPr>
          <w:rFonts w:ascii="Consolas" w:hAnsi="Consolas"/>
          <w:color w:val="0B3066"/>
          <w:sz w:val="17"/>
        </w:rPr>
        <w:t>POST /api/auth/login    -&gt; verify password, return JWT</w:t>
        <w:br/>
      </w:r>
      <w:r>
        <w:rPr>
          <w:rFonts w:ascii="Consolas" w:hAnsi="Consolas"/>
          <w:color w:val="0B3066"/>
          <w:sz w:val="17"/>
        </w:rPr>
        <w:t>GET  /api/auth/me       -&gt; current user + quota (guarded)</w:t>
      </w:r>
    </w:p>
    <w:p>
      <w:pPr>
        <w:spacing w:after="120"/>
      </w:pPr>
      <w:r>
        <w:rPr>
          <w:color w:val="1F2937"/>
          <w:sz w:val="21"/>
        </w:rPr>
        <w:t>Implemented in backend/auth.py (hashing, JWT, the get_current_user guard) and the auth endpoints in backend/main.py; the User model lives in backend/models.py. Frontend logic: submitAuth / enterApp / updateQuota / logout in frontend/app.js.</w:t>
      </w:r>
    </w:p>
    <w:p>
      <w:pPr>
        <w:pStyle w:val="Heading1"/>
      </w:pPr>
      <w:r>
        <w:rPr>
          <w:color w:val="2563EB"/>
        </w:rPr>
        <w:t>5. Technologies I Used — Why &amp; Benefit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Tool / Service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Why it was used &amp; its benefit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Python 3.12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Readable, productive language with a huge ecosystem for web and AWS. Benefit: fast development and excellent library support (FastAPI, boto3).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FastAPI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Modern async web framework with built-in validation and auto-generated API docs. Benefit: high performance, less boilerplate, fewer bugs.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JWT (python-jose)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Stateless, signed bearer tokens for authentication. Benefit: no server-side sessions, so the API scales horizontally.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bcrypt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Industry-standard one-way password hashing. Benefit: passwords stay safe even if the database is ever leaked.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Pydantic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Validates request/response data and app settings using type hints. Benefit: bad input is rejected automatically; configuration is type-safe.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AWS IAM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Defines least-privilege roles and policies. Benefit: the app can touch only its own bucket — limits damage if compromised.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GitHub Actions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Automated CI/CD pipeline. Benefit: every push runs the tests and can auto-deploy — bugs are caught early.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Automated testing framework (19 tests). Benefit: confidence that new changes don't break existing features.</w:t>
            </w:r>
          </w:p>
        </w:tc>
      </w:tr>
    </w:tbl>
    <w:p>
      <w:pPr>
        <w:pStyle w:val="Heading1"/>
      </w:pPr>
      <w:r>
        <w:rPr>
          <w:color w:val="2563EB"/>
        </w:rPr>
        <w:t>6. My Cloud &amp; DevOps Contribution — Security, IAM &amp; CI</w:t>
      </w:r>
    </w:p>
    <w:p>
      <w:pPr>
        <w:spacing w:after="120"/>
      </w:pPr>
      <w:r>
        <w:rPr>
          <w:color w:val="1F2937"/>
          <w:sz w:val="21"/>
        </w:rPr>
        <w:t>Beyond the feature, I own the project's security posture and its continuous-integration testing.</w:t>
      </w:r>
    </w:p>
    <w:p>
      <w:pPr>
        <w:pStyle w:val="ListBullet"/>
      </w:pPr>
      <w:r>
        <w:rPr>
          <w:sz w:val="21"/>
        </w:rPr>
        <w:t>Security model: bcrypt password hashing, expiring JWTs, and per-user isolation.</w:t>
      </w:r>
    </w:p>
    <w:p>
      <w:pPr>
        <w:pStyle w:val="ListBullet"/>
      </w:pPr>
      <w:r>
        <w:rPr>
          <w:sz w:val="21"/>
        </w:rPr>
        <w:t>AWS IAM least-privilege roles so the application can access only its own S3 bucket.</w:t>
      </w:r>
    </w:p>
    <w:p>
      <w:pPr>
        <w:pStyle w:val="ListBullet"/>
      </w:pPr>
      <w:r>
        <w:rPr>
          <w:sz w:val="21"/>
        </w:rPr>
        <w:t>GitHub Actions CI that runs the entire test suite automatically on every push.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Security control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9"/>
              </w:rPr>
              <w:t>How it protects the 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bcrypt hashing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passwords stay safe even if the database leaks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JWT (expiring)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stateless auth, so the API scales horizontally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IAM least-privilege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the app is limited to a single S3 bucket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Per-user isolation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users can never see each other's data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2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actions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2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3: GitHub Actions CI running the automated test suite.</w:t>
      </w:r>
    </w:p>
    <w:p>
      <w:pPr>
        <w:pStyle w:val="Heading1"/>
      </w:pPr>
      <w:r>
        <w:rPr>
          <w:color w:val="2563EB"/>
        </w:rPr>
        <w:t>7. Testing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Test (tests/test_auth.py)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What it checks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signup returns token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account creation issues a JWT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duplicate email rejected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no two accounts share an email (400)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login wrong password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rejected with 401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 requires auth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protected endpoint blocks anonymous access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 returns user + quota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identity and quota returned correctly</w:t>
            </w:r>
          </w:p>
        </w:tc>
      </w:tr>
    </w:tbl>
    <w:p>
      <w:pPr>
        <w:spacing w:after="120"/>
      </w:pPr>
      <w:r>
        <w:rPr>
          <w:color w:val="1F2937"/>
          <w:sz w:val="21"/>
        </w:rPr>
        <w:t>6 automated tests cover this module (tests/test_auth.py), all passing in CI.</w:t>
      </w:r>
    </w:p>
    <w:p>
      <w:pPr>
        <w:pStyle w:val="Heading1"/>
      </w:pPr>
      <w:r>
        <w:rPr>
          <w:color w:val="2563EB"/>
        </w:rPr>
        <w:t>8. Conclusion &amp; My Contribution</w:t>
      </w:r>
    </w:p>
    <w:p>
      <w:pPr>
        <w:spacing w:after="120"/>
      </w:pPr>
      <w:r>
        <w:rPr>
          <w:color w:val="1F2937"/>
          <w:sz w:val="21"/>
        </w:rPr>
        <w:t>I delivered the authentication and account system — secure signup/login with JWT and bcrypt, the guard that protects every endpoint, and per-user quotas and isolation — plus the project's IAM security posture and the GitHub Actions CI that keeps the whole codebase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CloudDrive — Authentication &amp; User Accounts</dc:title>
  <dc:subject/>
  <dc:creator>Touseef Abbas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